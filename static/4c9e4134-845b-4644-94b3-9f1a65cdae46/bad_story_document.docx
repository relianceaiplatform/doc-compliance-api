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Once upon a time there was a boy name Tom who live in a small village, he dont liked doing chores and often skip them because he feeling like it was too boring. His mother tell him many times that he should be more responsible but Tom never listens properly.</w:t>
      </w:r>
    </w:p>
    <w:p/>
    <w:p>
      <w:r>
        <w:t xml:space="preserve">One day Tom decide he want to go into the forest even though everyone say it is not safe because wild animals and strange noises comes from their. He walked for hours without no water or food which was not a good idea and he started feeling tiredly. </w:t>
      </w:r>
    </w:p>
    <w:p/>
    <w:p>
      <w:r>
        <w:t>When he reached deeper forest he seen a big shadow moving fastly behind the trees, Tom become scared and runned back but he tripped and falled many times because he was panicing. Eventually he find his way home and promised he will listens to his mother from now on, but next day he forgets everything and go back to doing the same mistakes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