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If the proper document content does not appear, your PDF viewer may not support this type of file.</w:t>
      </w:r>
    </w:p>
    <w:p/>
    <w:p>
      <w:r>
        <w:t>To resolve this, download the latest version of **Adobe Reader** for **Windows®**, **Mac**, or **Linux®** at:</w:t>
      </w:r>
    </w:p>
    <w:p>
      <w:r>
        <w:t>[http://www.adobe.com/go/reader_download](http://www.adobe.com/go/reader_download)</w:t>
      </w:r>
    </w:p>
    <w:p/>
    <w:p>
      <w:r>
        <w:t>For additional support, visit:</w:t>
      </w:r>
    </w:p>
    <w:p>
      <w:r>
        <w:t>[http://www.adobe.com/go/acrreader](http://www.adobe.com/go/acrreader)</w:t>
      </w:r>
    </w:p>
    <w:p/>
    <w:p>
      <w:r>
        <w:t>**Trademarks:**</w:t>
      </w:r>
    </w:p>
    <w:p>
      <w:r>
        <w:t>- **Windows** is a registered trademark or trademark of **Microsoft Corporation** in the **United States** and/or other countries.</w:t>
      </w:r>
    </w:p>
    <w:p>
      <w:r>
        <w:t>- **Mac** is a trademark of **Apple Inc.**, registered in the **United States** and other countries.</w:t>
      </w:r>
    </w:p>
    <w:p>
      <w:r>
        <w:t>- **Linux** is a registered trademark of **Linus Torvalds** in the **U.S.** and other countries.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