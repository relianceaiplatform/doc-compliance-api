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 is the corrected text:</w:t>
      </w:r>
    </w:p>
    <w:p/>
    <w:p>
      <w:r>
        <w:t>This is the first paragraph, where many mistakes are made intentionally. The sentences do not flow well, and the punctuation is incorrect; additionally, the verbs are wrong. Sometimes, words are missing, making it difficult to understand clearly what the writer is trying to say.</w:t>
      </w:r>
    </w:p>
    <w:p/>
    <w:p>
      <w:r>
        <w:t>In the second paragraph, there are even more errors. For example, run-on sentences continue without proper stops, and capitalization is also poor. The document does not follow any standard English guidelines, and grammar rules are ignored.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